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CB63" w14:textId="77777777" w:rsidR="000A3857" w:rsidRDefault="00000000">
      <w:pPr>
        <w:jc w:val="center"/>
      </w:pPr>
      <w:r>
        <w:rPr>
          <w:b/>
          <w:sz w:val="40"/>
        </w:rPr>
        <w:t>CASE STUDY ANALYSIS REPORT</w:t>
      </w:r>
      <w:r>
        <w:rPr>
          <w:b/>
          <w:sz w:val="40"/>
        </w:rPr>
        <w:br/>
      </w:r>
    </w:p>
    <w:p w14:paraId="076A4A9E" w14:textId="77777777" w:rsidR="000A3857" w:rsidRPr="00CE04E5" w:rsidRDefault="00000000">
      <w:pPr>
        <w:jc w:val="center"/>
        <w:rPr>
          <w:rFonts w:ascii="Times New Roman" w:hAnsi="Times New Roman" w:cs="Times New Roman"/>
          <w:sz w:val="36"/>
          <w:szCs w:val="36"/>
        </w:rPr>
      </w:pPr>
      <w:r w:rsidRPr="00CE04E5">
        <w:rPr>
          <w:rFonts w:ascii="Times New Roman" w:hAnsi="Times New Roman" w:cs="Times New Roman"/>
          <w:b/>
          <w:sz w:val="36"/>
          <w:szCs w:val="36"/>
        </w:rPr>
        <w:t>AI-Powered Smart Classroom Monitoring and Learning Analytics Platform</w:t>
      </w:r>
    </w:p>
    <w:p w14:paraId="6500E7AB" w14:textId="6756DC2B" w:rsidR="00CE04E5" w:rsidRDefault="00000000" w:rsidP="00CE04E5">
      <w:r>
        <w:br w:type="page"/>
      </w:r>
    </w:p>
    <w:p w14:paraId="00B813A7" w14:textId="77777777" w:rsidR="00CE04E5" w:rsidRDefault="00CE04E5">
      <w:pPr>
        <w:pStyle w:val="Heading1"/>
      </w:pPr>
    </w:p>
    <w:p w14:paraId="36218C68" w14:textId="77777777" w:rsidR="00CE04E5" w:rsidRDefault="00CE04E5">
      <w:pPr>
        <w:pStyle w:val="Heading1"/>
      </w:pPr>
    </w:p>
    <w:p w14:paraId="5F0BE4ED" w14:textId="30D6A916" w:rsidR="000A3857" w:rsidRDefault="00CE04E5">
      <w:pPr>
        <w:pStyle w:val="Heading1"/>
      </w:pPr>
      <w:r>
        <w:t xml:space="preserve">  </w:t>
      </w:r>
      <w:r w:rsidR="00000000"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80"/>
        <w:gridCol w:w="2875"/>
      </w:tblGrid>
      <w:tr w:rsidR="000A3857" w14:paraId="10B307D9" w14:textId="77777777" w:rsidTr="00CE04E5">
        <w:tc>
          <w:tcPr>
            <w:tcW w:w="2880" w:type="dxa"/>
          </w:tcPr>
          <w:p w14:paraId="665A3FD5" w14:textId="77777777" w:rsidR="000A3857" w:rsidRDefault="00000000">
            <w:r>
              <w:t>S. No.</w:t>
            </w:r>
          </w:p>
        </w:tc>
        <w:tc>
          <w:tcPr>
            <w:tcW w:w="2880" w:type="dxa"/>
          </w:tcPr>
          <w:p w14:paraId="2F4FCDE8" w14:textId="77777777" w:rsidR="000A3857" w:rsidRDefault="00000000">
            <w:r>
              <w:t>Topic Name</w:t>
            </w:r>
          </w:p>
        </w:tc>
        <w:tc>
          <w:tcPr>
            <w:tcW w:w="2880" w:type="dxa"/>
          </w:tcPr>
          <w:p w14:paraId="239B1CF7" w14:textId="77777777" w:rsidR="000A3857" w:rsidRDefault="00000000">
            <w:r>
              <w:t>Page No.</w:t>
            </w:r>
          </w:p>
        </w:tc>
      </w:tr>
      <w:tr w:rsidR="000A3857" w14:paraId="5E258368" w14:textId="77777777" w:rsidTr="00CE04E5">
        <w:tc>
          <w:tcPr>
            <w:tcW w:w="2880" w:type="dxa"/>
          </w:tcPr>
          <w:p w14:paraId="3F40DAB0" w14:textId="77777777" w:rsidR="000A3857" w:rsidRDefault="00000000">
            <w:r>
              <w:t>1</w:t>
            </w:r>
          </w:p>
        </w:tc>
        <w:tc>
          <w:tcPr>
            <w:tcW w:w="2880" w:type="dxa"/>
          </w:tcPr>
          <w:p w14:paraId="36125706" w14:textId="77777777" w:rsidR="000A3857" w:rsidRDefault="00000000">
            <w:r>
              <w:t>Understand the Problem Statement</w:t>
            </w:r>
          </w:p>
        </w:tc>
        <w:tc>
          <w:tcPr>
            <w:tcW w:w="2880" w:type="dxa"/>
          </w:tcPr>
          <w:p w14:paraId="78A146C9" w14:textId="77777777" w:rsidR="000A3857" w:rsidRDefault="00000000">
            <w:r>
              <w:t>1</w:t>
            </w:r>
          </w:p>
        </w:tc>
      </w:tr>
      <w:tr w:rsidR="000A3857" w14:paraId="502053E5" w14:textId="77777777" w:rsidTr="00CE04E5">
        <w:tc>
          <w:tcPr>
            <w:tcW w:w="2880" w:type="dxa"/>
          </w:tcPr>
          <w:p w14:paraId="602F0652" w14:textId="77777777" w:rsidR="000A3857" w:rsidRDefault="00000000">
            <w:r>
              <w:t>2</w:t>
            </w:r>
          </w:p>
        </w:tc>
        <w:tc>
          <w:tcPr>
            <w:tcW w:w="2880" w:type="dxa"/>
          </w:tcPr>
          <w:p w14:paraId="071253F4" w14:textId="77777777" w:rsidR="000A3857" w:rsidRDefault="00000000">
            <w:r>
              <w:t>Identify Key Stakeholders and Challenges</w:t>
            </w:r>
          </w:p>
        </w:tc>
        <w:tc>
          <w:tcPr>
            <w:tcW w:w="2880" w:type="dxa"/>
          </w:tcPr>
          <w:p w14:paraId="652B7B26" w14:textId="77777777" w:rsidR="000A3857" w:rsidRDefault="00000000">
            <w:r>
              <w:t>3</w:t>
            </w:r>
          </w:p>
        </w:tc>
      </w:tr>
      <w:tr w:rsidR="000A3857" w14:paraId="5B182CC2" w14:textId="77777777" w:rsidTr="00CE04E5">
        <w:tc>
          <w:tcPr>
            <w:tcW w:w="2880" w:type="dxa"/>
          </w:tcPr>
          <w:p w14:paraId="033F5209" w14:textId="77777777" w:rsidR="000A3857" w:rsidRDefault="00000000">
            <w:r>
              <w:t>3</w:t>
            </w:r>
          </w:p>
        </w:tc>
        <w:tc>
          <w:tcPr>
            <w:tcW w:w="2880" w:type="dxa"/>
          </w:tcPr>
          <w:p w14:paraId="2F3ACE94" w14:textId="77777777" w:rsidR="000A3857" w:rsidRDefault="00000000">
            <w:r>
              <w:t>Analyze the Current Approach</w:t>
            </w:r>
          </w:p>
        </w:tc>
        <w:tc>
          <w:tcPr>
            <w:tcW w:w="2880" w:type="dxa"/>
          </w:tcPr>
          <w:p w14:paraId="7E13DD27" w14:textId="77777777" w:rsidR="000A3857" w:rsidRDefault="00000000">
            <w:r>
              <w:t>6</w:t>
            </w:r>
          </w:p>
        </w:tc>
      </w:tr>
      <w:tr w:rsidR="000A3857" w14:paraId="6AA0F68B" w14:textId="77777777" w:rsidTr="00CE04E5">
        <w:tc>
          <w:tcPr>
            <w:tcW w:w="2880" w:type="dxa"/>
          </w:tcPr>
          <w:p w14:paraId="4979F79A" w14:textId="77777777" w:rsidR="000A3857" w:rsidRDefault="00000000">
            <w:r>
              <w:t>4</w:t>
            </w:r>
          </w:p>
        </w:tc>
        <w:tc>
          <w:tcPr>
            <w:tcW w:w="2880" w:type="dxa"/>
          </w:tcPr>
          <w:p w14:paraId="671CA2B7" w14:textId="77777777" w:rsidR="000A3857" w:rsidRDefault="00000000">
            <w:r>
              <w:t>Proposed Software Solution Using Software Engineering Principles</w:t>
            </w:r>
          </w:p>
        </w:tc>
        <w:tc>
          <w:tcPr>
            <w:tcW w:w="2880" w:type="dxa"/>
          </w:tcPr>
          <w:p w14:paraId="509B232B" w14:textId="77777777" w:rsidR="000A3857" w:rsidRDefault="00000000">
            <w:r>
              <w:t>7</w:t>
            </w:r>
          </w:p>
        </w:tc>
      </w:tr>
      <w:tr w:rsidR="000A3857" w14:paraId="719F075C" w14:textId="77777777" w:rsidTr="00CE04E5">
        <w:tc>
          <w:tcPr>
            <w:tcW w:w="2880" w:type="dxa"/>
          </w:tcPr>
          <w:p w14:paraId="3C1F2F1A" w14:textId="77777777" w:rsidR="000A3857" w:rsidRDefault="00000000">
            <w:r>
              <w:t>5</w:t>
            </w:r>
          </w:p>
        </w:tc>
        <w:tc>
          <w:tcPr>
            <w:tcW w:w="2880" w:type="dxa"/>
          </w:tcPr>
          <w:p w14:paraId="135ED4E9" w14:textId="77777777" w:rsidR="000A3857" w:rsidRDefault="00000000">
            <w:r>
              <w:t>Justify the Chosen Methodology/Framework</w:t>
            </w:r>
          </w:p>
        </w:tc>
        <w:tc>
          <w:tcPr>
            <w:tcW w:w="2880" w:type="dxa"/>
          </w:tcPr>
          <w:p w14:paraId="381AA7AA" w14:textId="77777777" w:rsidR="000A3857" w:rsidRDefault="00000000">
            <w:r>
              <w:t>10</w:t>
            </w:r>
          </w:p>
        </w:tc>
      </w:tr>
      <w:tr w:rsidR="000A3857" w14:paraId="48FD708B" w14:textId="77777777" w:rsidTr="00CE04E5">
        <w:tc>
          <w:tcPr>
            <w:tcW w:w="2880" w:type="dxa"/>
          </w:tcPr>
          <w:p w14:paraId="7CEA561F" w14:textId="77777777" w:rsidR="000A3857" w:rsidRDefault="00000000">
            <w:r>
              <w:t>6</w:t>
            </w:r>
          </w:p>
        </w:tc>
        <w:tc>
          <w:tcPr>
            <w:tcW w:w="2880" w:type="dxa"/>
          </w:tcPr>
          <w:p w14:paraId="44F6CD49" w14:textId="77777777" w:rsidR="000A3857" w:rsidRDefault="00000000">
            <w:r>
              <w:t>Expected Outcomes and Limitations</w:t>
            </w:r>
          </w:p>
        </w:tc>
        <w:tc>
          <w:tcPr>
            <w:tcW w:w="2880" w:type="dxa"/>
          </w:tcPr>
          <w:p w14:paraId="4B2E4442" w14:textId="77777777" w:rsidR="000A3857" w:rsidRDefault="00000000">
            <w:r>
              <w:t>11</w:t>
            </w:r>
          </w:p>
        </w:tc>
      </w:tr>
    </w:tbl>
    <w:p w14:paraId="3DD352CC" w14:textId="77777777" w:rsidR="00000000" w:rsidRDefault="00000000"/>
    <w:p w14:paraId="1428AF29" w14:textId="77777777" w:rsidR="00CE04E5" w:rsidRDefault="00CE04E5"/>
    <w:p w14:paraId="2C6F9E71" w14:textId="77777777" w:rsidR="00CE04E5" w:rsidRDefault="00CE04E5"/>
    <w:p w14:paraId="0C7E4393" w14:textId="77777777" w:rsidR="00CE04E5" w:rsidRDefault="00CE04E5"/>
    <w:p w14:paraId="22F8EB4A" w14:textId="77777777" w:rsidR="00CE04E5" w:rsidRDefault="00CE04E5"/>
    <w:p w14:paraId="0EFA4E70" w14:textId="77777777" w:rsidR="00CE04E5" w:rsidRDefault="00CE04E5"/>
    <w:p w14:paraId="13CD3843" w14:textId="77777777" w:rsidR="00CE04E5" w:rsidRDefault="00CE04E5"/>
    <w:p w14:paraId="2B292B40" w14:textId="77777777" w:rsidR="00CE04E5" w:rsidRDefault="00CE04E5"/>
    <w:p w14:paraId="23AD586D" w14:textId="77777777" w:rsidR="00CE04E5" w:rsidRDefault="00CE04E5"/>
    <w:p w14:paraId="6CB2DD27" w14:textId="77777777" w:rsidR="00CE04E5" w:rsidRDefault="00CE04E5"/>
    <w:p w14:paraId="0431DB8F" w14:textId="77777777" w:rsidR="00CE04E5" w:rsidRDefault="00CE04E5"/>
    <w:p w14:paraId="048B0ACD" w14:textId="77777777" w:rsidR="00CE04E5" w:rsidRDefault="00CE04E5"/>
    <w:p w14:paraId="1A99871D" w14:textId="77777777" w:rsidR="00CE04E5" w:rsidRDefault="00CE04E5"/>
    <w:p w14:paraId="36011096" w14:textId="77777777" w:rsidR="00CE04E5" w:rsidRDefault="00CE04E5"/>
    <w:p w14:paraId="51E4E6E4" w14:textId="557A9956" w:rsidR="00CE04E5" w:rsidRDefault="00CE04E5">
      <w:r>
        <w:rPr>
          <w:noProof/>
        </w:rPr>
        <w:lastRenderedPageBreak/>
        <w:drawing>
          <wp:inline distT="0" distB="0" distL="0" distR="0" wp14:anchorId="5B595048" wp14:editId="2FBB185A">
            <wp:extent cx="5907062" cy="770978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8673" cy="775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4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00047">
    <w:abstractNumId w:val="8"/>
  </w:num>
  <w:num w:numId="2" w16cid:durableId="1552577010">
    <w:abstractNumId w:val="6"/>
  </w:num>
  <w:num w:numId="3" w16cid:durableId="1814592215">
    <w:abstractNumId w:val="5"/>
  </w:num>
  <w:num w:numId="4" w16cid:durableId="366293629">
    <w:abstractNumId w:val="4"/>
  </w:num>
  <w:num w:numId="5" w16cid:durableId="31267238">
    <w:abstractNumId w:val="7"/>
  </w:num>
  <w:num w:numId="6" w16cid:durableId="1063872965">
    <w:abstractNumId w:val="3"/>
  </w:num>
  <w:num w:numId="7" w16cid:durableId="1869680917">
    <w:abstractNumId w:val="2"/>
  </w:num>
  <w:num w:numId="8" w16cid:durableId="1636521909">
    <w:abstractNumId w:val="1"/>
  </w:num>
  <w:num w:numId="9" w16cid:durableId="203472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857"/>
    <w:rsid w:val="0015074B"/>
    <w:rsid w:val="0029639D"/>
    <w:rsid w:val="00326F90"/>
    <w:rsid w:val="00987E67"/>
    <w:rsid w:val="00AA1D8D"/>
    <w:rsid w:val="00B47730"/>
    <w:rsid w:val="00CB0664"/>
    <w:rsid w:val="00CE04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A3DF5"/>
  <w14:defaultImageDpi w14:val="300"/>
  <w15:docId w15:val="{D5BE8214-446D-4129-B801-5A6F55908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CE04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Aamna Khan</cp:lastModifiedBy>
  <cp:revision>2</cp:revision>
  <dcterms:created xsi:type="dcterms:W3CDTF">2026-07-20T09:21:00Z</dcterms:created>
  <dcterms:modified xsi:type="dcterms:W3CDTF">2026-07-20T09:21:00Z</dcterms:modified>
  <cp:category/>
</cp:coreProperties>
</file>